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GIẢI CHI TIẾT CÂY QUYẾT ĐỊNH</w:t>
      </w:r>
    </w:p>
    <w:p>
      <w:pPr>
        <w:pStyle w:val="Heading2"/>
      </w:pPr>
      <w:r>
        <w:t>Bài 1: Phân loại Lá Cây (Mẫu 1-10)</w:t>
      </w:r>
    </w:p>
    <w:p>
      <w:r>
        <w:t>Tập dữ liệu gốc (D) có 10 mẫu. Lớp mục tiêu là Độc (Có: 5 mẫu, Không: 5 mẫu).</w:t>
      </w:r>
    </w:p>
    <w:p>
      <w:pPr>
        <w:pStyle w:val="Heading3"/>
      </w:pPr>
      <w:r>
        <w:t>Câu A: Xây dựng cây quyết định dựa trên Gini Index</w:t>
      </w:r>
    </w:p>
    <w:p>
      <w:r>
        <w:t>Mục tiêu: Chọn thuộc tính có Gini Index trung bình thấp nhất.</w:t>
      </w:r>
    </w:p>
    <w:p>
      <w:r>
        <w:t>1. Gini Index Ban đầu: Gini(D) = 1 - ((5/10)^2 + (5/10)^2) = 0.5</w:t>
      </w:r>
    </w:p>
    <w:p>
      <w:r>
        <w:t>2. Tính Gini Index Trung bình (Lần 1):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Thuộc tính</w:t>
            </w:r>
          </w:p>
        </w:tc>
        <w:tc>
          <w:tcPr>
            <w:tcW w:type="dxa" w:w="2880"/>
          </w:tcPr>
          <w:p>
            <w:r>
              <w:t>Gini Index Trung bình</w:t>
            </w:r>
          </w:p>
        </w:tc>
        <w:tc>
          <w:tcPr>
            <w:tcW w:type="dxa" w:w="2880"/>
          </w:tcPr>
          <w:p>
            <w:r>
              <w:t>Kết luận</w:t>
            </w:r>
          </w:p>
        </w:tc>
      </w:tr>
      <w:tr>
        <w:tc>
          <w:tcPr>
            <w:tcW w:type="dxa" w:w="2880"/>
          </w:tcPr>
          <w:p>
            <w:r>
              <w:t>Hình dạng</w:t>
            </w:r>
          </w:p>
        </w:tc>
        <w:tc>
          <w:tcPr>
            <w:tcW w:type="dxa" w:w="2880"/>
          </w:tcPr>
          <w:p>
            <w:r>
              <w:t>0.492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Dạng</w:t>
            </w:r>
          </w:p>
        </w:tc>
        <w:tc>
          <w:tcPr>
            <w:tcW w:type="dxa" w:w="2880"/>
          </w:tcPr>
          <w:p>
            <w:r>
              <w:t>0.49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Màu</w:t>
            </w:r>
          </w:p>
        </w:tc>
        <w:tc>
          <w:tcPr>
            <w:tcW w:type="dxa" w:w="2880"/>
          </w:tcPr>
          <w:p>
            <w:r>
              <w:t>0.433</w:t>
            </w:r>
          </w:p>
        </w:tc>
        <w:tc>
          <w:tcPr>
            <w:tcW w:type="dxa" w:w="2880"/>
          </w:tcPr>
          <w:p>
            <w:r>
              <w:t>Chọn</w:t>
            </w:r>
          </w:p>
        </w:tc>
      </w:tr>
      <w:tr>
        <w:tc>
          <w:tcPr>
            <w:tcW w:type="dxa" w:w="2880"/>
          </w:tcPr>
          <w:p>
            <w:r>
              <w:t>Kích thước</w:t>
            </w:r>
          </w:p>
        </w:tc>
        <w:tc>
          <w:tcPr>
            <w:tcW w:type="dxa" w:w="2880"/>
          </w:tcPr>
          <w:p>
            <w:r>
              <w:t>0.473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3. Phân tích Nhánh con (Màu = Đỏ, 4 mẫu: 3 Có, 1 Không):</w:t>
      </w:r>
    </w:p>
    <w:p>
      <w:r>
        <w:t>Tập D' (Màu = Đỏ) có Gini Index 0.375.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Thuộc tính (trên D')</w:t>
            </w:r>
          </w:p>
        </w:tc>
        <w:tc>
          <w:tcPr>
            <w:tcW w:type="dxa" w:w="2880"/>
          </w:tcPr>
          <w:p>
            <w:r>
              <w:t>Gini Index Trung bình</w:t>
            </w:r>
          </w:p>
        </w:tc>
        <w:tc>
          <w:tcPr>
            <w:tcW w:type="dxa" w:w="2880"/>
          </w:tcPr>
          <w:p>
            <w:r>
              <w:t>Kết luận</w:t>
            </w:r>
          </w:p>
        </w:tc>
      </w:tr>
      <w:tr>
        <w:tc>
          <w:tcPr>
            <w:tcW w:type="dxa" w:w="2880"/>
          </w:tcPr>
          <w:p>
            <w:r>
              <w:t>Hình dạng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Chọn</w:t>
            </w:r>
          </w:p>
        </w:tc>
      </w:tr>
      <w:tr>
        <w:tc>
          <w:tcPr>
            <w:tcW w:type="dxa" w:w="2880"/>
          </w:tcPr>
          <w:p>
            <w:r>
              <w:t>Dạng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4"/>
      </w:pPr>
      <w:r>
        <w:t>4. Bộ Luật Cây Quyết Định (Gini Index):</w:t>
      </w:r>
    </w:p>
    <w:p>
      <w:pPr>
        <w:pStyle w:val="ListBullet"/>
      </w:pPr>
      <w:r>
        <w:t>Nếu Màu = Đỏ và Hình dạng = Dài → Có (Độc)</w:t>
      </w:r>
    </w:p>
    <w:p>
      <w:pPr>
        <w:pStyle w:val="ListBullet"/>
      </w:pPr>
      <w:r>
        <w:t>Nếu Màu = Đỏ và Hình dạng = Tròn và Dạng = Đơn → Không</w:t>
      </w:r>
    </w:p>
    <w:p>
      <w:pPr>
        <w:pStyle w:val="ListBullet"/>
      </w:pPr>
      <w:r>
        <w:t>Nếu Màu = Đỏ và Hình dạng = Tròn và Dạng = Kép → Có</w:t>
      </w:r>
    </w:p>
    <w:p>
      <w:pPr>
        <w:pStyle w:val="ListBullet"/>
      </w:pPr>
      <w:r>
        <w:t>Nếu Màu = Xanh → Không (Lớp đa số)</w:t>
      </w:r>
    </w:p>
    <w:p>
      <w:pPr>
        <w:pStyle w:val="ListBullet"/>
      </w:pPr>
      <w:r>
        <w:t>Nếu Màu = Vàng → Không (Lớp đa số)</w:t>
      </w:r>
    </w:p>
    <w:p>
      <w:pPr>
        <w:pStyle w:val="Heading3"/>
      </w:pPr>
      <w:r>
        <w:t>Câu B: Áp dụng bộ luật vừa tìm được cho Mẫu 11 và 12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Mẫu</w:t>
            </w:r>
          </w:p>
        </w:tc>
        <w:tc>
          <w:tcPr>
            <w:tcW w:type="dxa" w:w="1440"/>
          </w:tcPr>
          <w:p>
            <w:r>
              <w:t>Hình dạng</w:t>
            </w:r>
          </w:p>
        </w:tc>
        <w:tc>
          <w:tcPr>
            <w:tcW w:type="dxa" w:w="1440"/>
          </w:tcPr>
          <w:p>
            <w:r>
              <w:t>Dạng</w:t>
            </w:r>
          </w:p>
        </w:tc>
        <w:tc>
          <w:tcPr>
            <w:tcW w:type="dxa" w:w="1440"/>
          </w:tcPr>
          <w:p>
            <w:r>
              <w:t>Màu</w:t>
            </w:r>
          </w:p>
        </w:tc>
        <w:tc>
          <w:tcPr>
            <w:tcW w:type="dxa" w:w="1440"/>
          </w:tcPr>
          <w:p>
            <w:r>
              <w:t>Phân tích</w:t>
            </w:r>
          </w:p>
        </w:tc>
        <w:tc>
          <w:tcPr>
            <w:tcW w:type="dxa" w:w="1440"/>
          </w:tcPr>
          <w:p>
            <w:r>
              <w:t>Kết quả (Độc)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Dài</w:t>
            </w:r>
          </w:p>
        </w:tc>
        <w:tc>
          <w:tcPr>
            <w:tcW w:type="dxa" w:w="1440"/>
          </w:tcPr>
          <w:p>
            <w:r>
              <w:t>Kép</w:t>
            </w:r>
          </w:p>
        </w:tc>
        <w:tc>
          <w:tcPr>
            <w:tcW w:type="dxa" w:w="1440"/>
          </w:tcPr>
          <w:p>
            <w:r>
              <w:t>Đỏ</w:t>
            </w:r>
          </w:p>
        </w:tc>
        <w:tc>
          <w:tcPr>
            <w:tcW w:type="dxa" w:w="1440"/>
          </w:tcPr>
          <w:p>
            <w:r>
              <w:t>Màu = Đỏ và Hình dạng = Dài (Luật 1)</w:t>
            </w:r>
          </w:p>
        </w:tc>
        <w:tc>
          <w:tcPr>
            <w:tcW w:type="dxa" w:w="1440"/>
          </w:tcPr>
          <w:p>
            <w:r>
              <w:t>Có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Tròn</w:t>
            </w:r>
          </w:p>
        </w:tc>
        <w:tc>
          <w:tcPr>
            <w:tcW w:type="dxa" w:w="1440"/>
          </w:tcPr>
          <w:p>
            <w:r>
              <w:t>Đơn</w:t>
            </w:r>
          </w:p>
        </w:tc>
        <w:tc>
          <w:tcPr>
            <w:tcW w:type="dxa" w:w="1440"/>
          </w:tcPr>
          <w:p>
            <w:r>
              <w:t>Xanh</w:t>
            </w:r>
          </w:p>
        </w:tc>
        <w:tc>
          <w:tcPr>
            <w:tcW w:type="dxa" w:w="1440"/>
          </w:tcPr>
          <w:p>
            <w:r>
              <w:t>Màu = Xanh (Luật 4)</w:t>
            </w:r>
          </w:p>
        </w:tc>
        <w:tc>
          <w:tcPr>
            <w:tcW w:type="dxa" w:w="1440"/>
          </w:tcPr>
          <w:p>
            <w:r>
              <w:t>Không</w:t>
            </w:r>
          </w:p>
        </w:tc>
      </w:tr>
    </w:tbl>
    <w:p>
      <w:pPr>
        <w:pStyle w:val="Heading3"/>
      </w:pPr>
      <w:r>
        <w:t>Câu C: Làm tương tự cho Entropy, và Classification Error</w:t>
      </w:r>
    </w:p>
    <w:p>
      <w:r>
        <w:t>1. Phân tích bằng Entropy (Information Gain): Entropy Ban đầu: Entropy(D) = 1.0 bits. Thuộc tính Màu có Entropy Trung bình thấp nhất (0.7813) → Màu vẫn là nút gốc.</w:t>
      </w:r>
    </w:p>
    <w:p>
      <w:r>
        <w:t>2. Phân tích bằng Classification Error (Sai số Phân loại): Error Ban đầu: Error(D) = 1 - 5/10 = 0.5. Thuộc tính Màu có Classification Error Trung bình thấp nhất (0.3) → Màu vẫn là nút gốc.</w:t>
      </w:r>
    </w:p>
    <w:p>
      <w:r>
        <w:t>Kết luận chung: Cả ba độ đo đều chọn thuộc tính Màu làm nút gốc. Cấu trúc cây quyết định giống hệt như cây tìm được bằng Gini Index.</w:t>
      </w:r>
    </w:p>
    <w:p>
      <w:pPr>
        <w:pStyle w:val="Heading2"/>
      </w:pPr>
      <w:r>
        <w:t>Bài 2: Phân loại Quyết Định (Mẫu 1-10)</w:t>
      </w:r>
    </w:p>
    <w:p>
      <w:r>
        <w:t>Tập dữ liệu gốc (D) có 10 mẫu. Lớp mục tiêu là Quyết định (Có: 6 mẫu, Không: 4 mẫu).</w:t>
      </w:r>
    </w:p>
    <w:p>
      <w:pPr>
        <w:pStyle w:val="Heading3"/>
      </w:pPr>
      <w:r>
        <w:t>Câu A: Xây dựng cây quyết định dựa trên Classification Error</w:t>
      </w:r>
    </w:p>
    <w:p>
      <w:r>
        <w:t>Mục tiêu: Chọn thuộc tính có Classification Error trung bình thấp nhất.</w:t>
      </w:r>
    </w:p>
    <w:p>
      <w:r>
        <w:t>1. Classification Error Ban đầu: Phân bố lớp: Có: 6/10, Không: 4/10. Error(D) = 1 - max(6/10, 4/10) = 1 - 6/10 = 0.4</w:t>
      </w:r>
    </w:p>
    <w:p>
      <w:r>
        <w:t>2. Tính Classification Error Trung bình (Lần 1):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Thuộc tính</w:t>
            </w:r>
          </w:p>
        </w:tc>
        <w:tc>
          <w:tcPr>
            <w:tcW w:type="dxa" w:w="2160"/>
          </w:tcPr>
          <w:p>
            <w:r>
              <w:t>Error Trung bình</w:t>
            </w:r>
          </w:p>
        </w:tc>
        <w:tc>
          <w:tcPr>
            <w:tcW w:type="dxa" w:w="2160"/>
          </w:tcPr>
          <w:p>
            <w:r>
              <w:t>Tính toán ví dụ</w:t>
            </w:r>
          </w:p>
        </w:tc>
        <w:tc>
          <w:tcPr>
            <w:tcW w:type="dxa" w:w="2160"/>
          </w:tcPr>
          <w:p>
            <w:r>
              <w:t>Kết luận</w:t>
            </w:r>
          </w:p>
        </w:tc>
      </w:tr>
      <w:tr>
        <w:tc>
          <w:tcPr>
            <w:tcW w:type="dxa" w:w="2160"/>
          </w:tcPr>
          <w:p>
            <w:r>
              <w:t>Phái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(6/10) * [1 - 3/6] + (4/10) * [1 - 3/4] = 0.4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Công việc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Học vấn</w:t>
            </w:r>
          </w:p>
        </w:tc>
        <w:tc>
          <w:tcPr>
            <w:tcW w:type="dxa" w:w="2160"/>
          </w:tcPr>
          <w:p>
            <w:r>
              <w:t>0.366</w:t>
            </w:r>
          </w:p>
        </w:tc>
        <w:tc>
          <w:tcPr>
            <w:tcW w:type="dxa" w:w="2160"/>
          </w:tcPr>
          <w:p>
            <w:r>
              <w:t>(4/10) * 0.5 + (3/10) * 0.0 + (3/10) * 0.33 = 0.366</w:t>
            </w:r>
          </w:p>
        </w:tc>
        <w:tc>
          <w:tcPr>
            <w:tcW w:type="dxa" w:w="2160"/>
          </w:tcPr>
          <w:p>
            <w:r>
              <w:t>Chọn</w:t>
            </w:r>
          </w:p>
        </w:tc>
      </w:tr>
      <w:tr>
        <w:tc>
          <w:tcPr>
            <w:tcW w:type="dxa" w:w="2160"/>
          </w:tcPr>
          <w:p>
            <w:r>
              <w:t>Độ tuổi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Kết luận lần 1: Chọn thuộc tính Học vấn làm nút gốc vì có Error trung bình thấp nhất (0.366).</w:t>
      </w:r>
    </w:p>
    <w:p>
      <w:r>
        <w:t>3. Phân tích Nhánh con (Học vấn = Cao đẳng, 4 mẫu: 2 Có, 2 Không): Tập D' (Học vấn = Cao đẳng) có Error(D') = 1 - 2/4 = 0.5.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Thuộc tính (trên D')</w:t>
            </w:r>
          </w:p>
        </w:tc>
        <w:tc>
          <w:tcPr>
            <w:tcW w:type="dxa" w:w="2880"/>
          </w:tcPr>
          <w:p>
            <w:r>
              <w:t>Error Trung bình</w:t>
            </w:r>
          </w:p>
        </w:tc>
        <w:tc>
          <w:tcPr>
            <w:tcW w:type="dxa" w:w="2880"/>
          </w:tcPr>
          <w:p>
            <w:r>
              <w:t>Tính toán ví dụ (Phái)</w:t>
            </w:r>
          </w:p>
        </w:tc>
      </w:tr>
      <w:tr>
        <w:tc>
          <w:tcPr>
            <w:tcW w:type="dxa" w:w="2880"/>
          </w:tcPr>
          <w:p>
            <w:r>
              <w:t>Phái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(3/4) * [1 - 2/3] + (1/4) * 0.0 = 0.25</w:t>
            </w:r>
          </w:p>
        </w:tc>
      </w:tr>
      <w:tr>
        <w:tc>
          <w:tcPr>
            <w:tcW w:type="dxa" w:w="2880"/>
          </w:tcPr>
          <w:p>
            <w:r>
              <w:t>Công việc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Kết luận lần 2: Chọn Phái (hoặc Công việc) để tách nhánh vì có Error trung bình thấp nhất (0.25).</w:t>
      </w:r>
    </w:p>
    <w:p>
      <w:pPr>
        <w:pStyle w:val="Heading4"/>
      </w:pPr>
      <w:r>
        <w:t>4. Bộ Luật Cây Quyết Định (Classification Error):</w:t>
      </w:r>
    </w:p>
    <w:p>
      <w:pPr>
        <w:pStyle w:val="ListBullet"/>
      </w:pPr>
      <w:r>
        <w:t>Nếu Học vấn = Đại học thì Quyết định: Có</w:t>
      </w:r>
    </w:p>
    <w:p>
      <w:pPr>
        <w:pStyle w:val="ListBullet"/>
      </w:pPr>
      <w:r>
        <w:t>Nếu Học vấn = Phổ thông thì Quyết định: Không</w:t>
      </w:r>
    </w:p>
    <w:p>
      <w:pPr>
        <w:pStyle w:val="ListBullet"/>
      </w:pPr>
      <w:r>
        <w:t>Nếu Học vấn = Cao đẳng và Phái = Nam thì Quyết định: Có</w:t>
      </w:r>
    </w:p>
    <w:p>
      <w:pPr>
        <w:pStyle w:val="ListBullet"/>
      </w:pPr>
      <w:r>
        <w:t>Nếu Học vấn = Cao đẳng và Phái = Nữ thì Quyết định: Không</w:t>
      </w:r>
    </w:p>
    <w:p>
      <w:pPr>
        <w:pStyle w:val="Heading3"/>
      </w:pPr>
      <w:r>
        <w:t>Câu B: Áp dụng bộ luật vừa tìm được cho Mẫu A và 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Mẫu</w:t>
            </w:r>
          </w:p>
        </w:tc>
        <w:tc>
          <w:tcPr>
            <w:tcW w:type="dxa" w:w="1440"/>
          </w:tcPr>
          <w:p>
            <w:r>
              <w:t>Phái</w:t>
            </w:r>
          </w:p>
        </w:tc>
        <w:tc>
          <w:tcPr>
            <w:tcW w:type="dxa" w:w="1440"/>
          </w:tcPr>
          <w:p>
            <w:r>
              <w:t>Công việc</w:t>
            </w:r>
          </w:p>
        </w:tc>
        <w:tc>
          <w:tcPr>
            <w:tcW w:type="dxa" w:w="1440"/>
          </w:tcPr>
          <w:p>
            <w:r>
              <w:t>Học vấn</w:t>
            </w:r>
          </w:p>
        </w:tc>
        <w:tc>
          <w:tcPr>
            <w:tcW w:type="dxa" w:w="1440"/>
          </w:tcPr>
          <w:p>
            <w:r>
              <w:t>Phân tích</w:t>
            </w:r>
          </w:p>
        </w:tc>
        <w:tc>
          <w:tcPr>
            <w:tcW w:type="dxa" w:w="1440"/>
          </w:tcPr>
          <w:p>
            <w:r>
              <w:t>Kết quả (Quyết định)</w:t>
            </w:r>
          </w:p>
        </w:tc>
      </w:tr>
      <w:tr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Nữ</w:t>
            </w:r>
          </w:p>
        </w:tc>
        <w:tc>
          <w:tcPr>
            <w:tcW w:type="dxa" w:w="1440"/>
          </w:tcPr>
          <w:p>
            <w:r>
              <w:t>LĐ Trí óc</w:t>
            </w:r>
          </w:p>
        </w:tc>
        <w:tc>
          <w:tcPr>
            <w:tcW w:type="dxa" w:w="1440"/>
          </w:tcPr>
          <w:p>
            <w:r>
              <w:t>Cao đẳng</w:t>
            </w:r>
          </w:p>
        </w:tc>
        <w:tc>
          <w:tcPr>
            <w:tcW w:type="dxa" w:w="1440"/>
          </w:tcPr>
          <w:p>
            <w:r>
              <w:t>HV = Cao đẳng và Phái = Nữ (Luật 4)</w:t>
            </w:r>
          </w:p>
        </w:tc>
        <w:tc>
          <w:tcPr>
            <w:tcW w:type="dxa" w:w="1440"/>
          </w:tcPr>
          <w:p>
            <w:r>
              <w:t>Không</w:t>
            </w:r>
          </w:p>
        </w:tc>
      </w:tr>
      <w:tr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Nam</w:t>
            </w:r>
          </w:p>
        </w:tc>
        <w:tc>
          <w:tcPr>
            <w:tcW w:type="dxa" w:w="1440"/>
          </w:tcPr>
          <w:p>
            <w:r>
              <w:t>LĐ Chân tay</w:t>
            </w:r>
          </w:p>
        </w:tc>
        <w:tc>
          <w:tcPr>
            <w:tcW w:type="dxa" w:w="1440"/>
          </w:tcPr>
          <w:p>
            <w:r>
              <w:t>Phổ thông</w:t>
            </w:r>
          </w:p>
        </w:tc>
        <w:tc>
          <w:tcPr>
            <w:tcW w:type="dxa" w:w="1440"/>
          </w:tcPr>
          <w:p>
            <w:r>
              <w:t>HV = Phổ thông (Luật 2)</w:t>
            </w:r>
          </w:p>
        </w:tc>
        <w:tc>
          <w:tcPr>
            <w:tcW w:type="dxa" w:w="1440"/>
          </w:tcPr>
          <w:p>
            <w:r>
              <w:t>Không</w:t>
            </w:r>
          </w:p>
        </w:tc>
      </w:tr>
    </w:tbl>
    <w:p>
      <w:pPr>
        <w:pStyle w:val="Heading3"/>
      </w:pPr>
      <w:r>
        <w:t>Câu C: Làm tương tự cho Gini Index, và Entropy</w:t>
      </w:r>
    </w:p>
    <w:p>
      <w:r>
        <w:t>1. Phân tích bằng Gini Index: Gini Ban đầu: Gini(D) = 0.48. Mục tiêu: Chọn thuộc tính có Gini Index Trung bình thấp nhất.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Thuộc tính</w:t>
            </w:r>
          </w:p>
        </w:tc>
        <w:tc>
          <w:tcPr>
            <w:tcW w:type="dxa" w:w="2880"/>
          </w:tcPr>
          <w:p>
            <w:r>
              <w:t>Gini Index Trung bình</w:t>
            </w:r>
          </w:p>
        </w:tc>
        <w:tc>
          <w:tcPr>
            <w:tcW w:type="dxa" w:w="2880"/>
          </w:tcPr>
          <w:p>
            <w:r>
              <w:t>Kết luận</w:t>
            </w:r>
          </w:p>
        </w:tc>
      </w:tr>
      <w:tr>
        <w:tc>
          <w:tcPr>
            <w:tcW w:type="dxa" w:w="2880"/>
          </w:tcPr>
          <w:p>
            <w:r>
              <w:t>Phái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Công việc</w:t>
            </w:r>
          </w:p>
        </w:tc>
        <w:tc>
          <w:tcPr>
            <w:tcW w:type="dxa" w:w="2880"/>
          </w:tcPr>
          <w:p>
            <w:r>
              <w:t>0.32</w:t>
            </w:r>
          </w:p>
        </w:tc>
        <w:tc>
          <w:tcPr>
            <w:tcW w:type="dxa" w:w="2880"/>
          </w:tcPr>
          <w:p>
            <w:r>
              <w:t>Chọn</w:t>
            </w:r>
          </w:p>
        </w:tc>
      </w:tr>
      <w:tr>
        <w:tc>
          <w:tcPr>
            <w:tcW w:type="dxa" w:w="2880"/>
          </w:tcPr>
          <w:p>
            <w:r>
              <w:t>Học vấn</w:t>
            </w:r>
          </w:p>
        </w:tc>
        <w:tc>
          <w:tcPr>
            <w:tcW w:type="dxa" w:w="2880"/>
          </w:tcPr>
          <w:p>
            <w:r>
              <w:t>0.366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Độ tuổi</w:t>
            </w:r>
          </w:p>
        </w:tc>
        <w:tc>
          <w:tcPr>
            <w:tcW w:type="dxa" w:w="2880"/>
          </w:tcPr>
          <w:p>
            <w:r>
              <w:t>0.4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Kết luận Gini: Thuộc tính Công việc cho Gini Index trung bình thấp nhất (0.32), nên đây là nút gốc được chọn.</w:t>
      </w:r>
    </w:p>
    <w:p>
      <w:r>
        <w:t>2. Phân tích bằng Entropy (Information Gain): Entropy Ban đầu: Entropy(D) khoảng 0.9710 bits. Mục tiêu: Chọn thuộc tính có Entropy Trung bình thấp nhất (tương đương Information Gain cao nhất).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Thuộc tính</w:t>
            </w:r>
          </w:p>
        </w:tc>
        <w:tc>
          <w:tcPr>
            <w:tcW w:type="dxa" w:w="2160"/>
          </w:tcPr>
          <w:p>
            <w:r>
              <w:t>Entropy Trung bình</w:t>
            </w:r>
          </w:p>
        </w:tc>
        <w:tc>
          <w:tcPr>
            <w:tcW w:type="dxa" w:w="2160"/>
          </w:tcPr>
          <w:p>
            <w:r>
              <w:t>Information Gain</w:t>
            </w:r>
          </w:p>
        </w:tc>
        <w:tc>
          <w:tcPr>
            <w:tcW w:type="dxa" w:w="2160"/>
          </w:tcPr>
          <w:p>
            <w:r>
              <w:t>Kết luận</w:t>
            </w:r>
          </w:p>
        </w:tc>
      </w:tr>
      <w:tr>
        <w:tc>
          <w:tcPr>
            <w:tcW w:type="dxa" w:w="2160"/>
          </w:tcPr>
          <w:p>
            <w:r>
              <w:t>Phái</w:t>
            </w:r>
          </w:p>
        </w:tc>
        <w:tc>
          <w:tcPr>
            <w:tcW w:type="dxa" w:w="2160"/>
          </w:tcPr>
          <w:p>
            <w:r>
              <w:t>0.8548</w:t>
            </w:r>
          </w:p>
        </w:tc>
        <w:tc>
          <w:tcPr>
            <w:tcW w:type="dxa" w:w="2160"/>
          </w:tcPr>
          <w:p>
            <w:r>
              <w:t>0.1162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Công việc</w:t>
            </w:r>
          </w:p>
        </w:tc>
        <w:tc>
          <w:tcPr>
            <w:tcW w:type="dxa" w:w="2160"/>
          </w:tcPr>
          <w:p>
            <w:r>
              <w:t>0.6710</w:t>
            </w:r>
          </w:p>
        </w:tc>
        <w:tc>
          <w:tcPr>
            <w:tcW w:type="dxa" w:w="2160"/>
          </w:tcPr>
          <w:p>
            <w:r>
              <w:t>0.3000</w:t>
            </w:r>
          </w:p>
        </w:tc>
        <w:tc>
          <w:tcPr>
            <w:tcW w:type="dxa" w:w="2160"/>
          </w:tcPr>
          <w:p>
            <w:r>
              <w:t>Chọn</w:t>
            </w:r>
          </w:p>
        </w:tc>
      </w:tr>
      <w:tr>
        <w:tc>
          <w:tcPr>
            <w:tcW w:type="dxa" w:w="2160"/>
          </w:tcPr>
          <w:p>
            <w:r>
              <w:t>Học vấn</w:t>
            </w:r>
          </w:p>
        </w:tc>
        <w:tc>
          <w:tcPr>
            <w:tcW w:type="dxa" w:w="2160"/>
          </w:tcPr>
          <w:p>
            <w:r>
              <w:t>0.7844</w:t>
            </w:r>
          </w:p>
        </w:tc>
        <w:tc>
          <w:tcPr>
            <w:tcW w:type="dxa" w:w="2160"/>
          </w:tcPr>
          <w:p>
            <w:r>
              <w:t>0.1866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Độ tuổi</w:t>
            </w:r>
          </w:p>
        </w:tc>
        <w:tc>
          <w:tcPr>
            <w:tcW w:type="dxa" w:w="2160"/>
          </w:tcPr>
          <w:p>
            <w:r>
              <w:t>0.8548</w:t>
            </w:r>
          </w:p>
        </w:tc>
        <w:tc>
          <w:tcPr>
            <w:tcW w:type="dxa" w:w="2160"/>
          </w:tcPr>
          <w:p>
            <w:r>
              <w:t>0.1162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Kết luận Entropy: Thuộc tính Công việc cho Entropy Trung bình thấp nhất (0.6710), nên đây là nút gốc được chọn.</w:t>
      </w:r>
    </w:p>
    <w:p>
      <w:r>
        <w:t>Tóm tắt (Câu 3): Classification Error chọn Học vấn làm nút gốc. Gini Index và Entropy chọn Công việc làm nút gốc.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