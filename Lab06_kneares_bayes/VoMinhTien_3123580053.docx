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BÀI TẬP PHÂN LỚP BAYES (NAIVE BAYES)</w:t>
      </w:r>
    </w:p>
    <w:p>
      <w:pPr>
        <w:pStyle w:val="Heading2"/>
      </w:pPr>
      <w:r>
        <w:t>I. CÂU 1</w:t>
      </w:r>
    </w:p>
    <w:p>
      <w:r>
        <w:t>a)</w:t>
      </w:r>
    </w:p>
    <w:p>
      <w:r>
        <w:t>1. Xác suất Tiên nghiệm (Prior):</w:t>
      </w:r>
    </w:p>
    <w:p>
      <w:r>
        <w:t>- Tổng số mẫu: N = 14</w:t>
      </w:r>
    </w:p>
    <w:p>
      <w:r>
        <w:t>2. Xác suất Có điều kiện (Likelihood):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Thuộc tính</w:t>
            </w:r>
          </w:p>
        </w:tc>
        <w:tc>
          <w:tcPr>
            <w:tcW w:type="dxa" w:w="2160"/>
          </w:tcPr>
          <w:p>
            <w:r>
              <w:t>Giá trị</w:t>
            </w:r>
          </w:p>
        </w:tc>
        <w:tc>
          <w:tcPr>
            <w:tcW w:type="dxa" w:w="2160"/>
          </w:tcPr>
          <w:p>
            <w:r>
              <w:t>P(· | Yes)</w:t>
            </w:r>
          </w:p>
        </w:tc>
        <w:tc>
          <w:tcPr>
            <w:tcW w:type="dxa" w:w="2160"/>
          </w:tcPr>
          <w:p>
            <w:r>
              <w:t>P(· | No)</w:t>
            </w:r>
          </w:p>
        </w:tc>
      </w:tr>
      <w:tr>
        <w:tc>
          <w:tcPr>
            <w:tcW w:type="dxa" w:w="2160"/>
          </w:tcPr>
          <w:p>
            <w:r>
              <w:t>Outlook</w:t>
            </w:r>
          </w:p>
        </w:tc>
        <w:tc>
          <w:tcPr>
            <w:tcW w:type="dxa" w:w="2160"/>
          </w:tcPr>
          <w:p>
            <w:r>
              <w:t>Sunny</w:t>
            </w:r>
          </w:p>
        </w:tc>
        <w:tc>
          <w:tcPr>
            <w:tcW w:type="dxa" w:w="2160"/>
          </w:tcPr>
          <w:p>
            <w:r>
              <w:t>2/9</w:t>
            </w:r>
          </w:p>
        </w:tc>
        <w:tc>
          <w:tcPr>
            <w:tcW w:type="dxa" w:w="2160"/>
          </w:tcPr>
          <w:p>
            <w:r>
              <w:t>3/5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Overcast</w:t>
            </w:r>
          </w:p>
        </w:tc>
        <w:tc>
          <w:tcPr>
            <w:tcW w:type="dxa" w:w="2160"/>
          </w:tcPr>
          <w:p>
            <w:r>
              <w:t>4/9</w:t>
            </w:r>
          </w:p>
        </w:tc>
        <w:tc>
          <w:tcPr>
            <w:tcW w:type="dxa" w:w="2160"/>
          </w:tcPr>
          <w:p>
            <w:r>
              <w:t>0/5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Rainy</w:t>
            </w:r>
          </w:p>
        </w:tc>
        <w:tc>
          <w:tcPr>
            <w:tcW w:type="dxa" w:w="2160"/>
          </w:tcPr>
          <w:p>
            <w:r>
              <w:t>3/9</w:t>
            </w:r>
          </w:p>
        </w:tc>
        <w:tc>
          <w:tcPr>
            <w:tcW w:type="dxa" w:w="2160"/>
          </w:tcPr>
          <w:p>
            <w:r>
              <w:t>2/5</w:t>
            </w:r>
          </w:p>
        </w:tc>
      </w:tr>
      <w:tr>
        <w:tc>
          <w:tcPr>
            <w:tcW w:type="dxa" w:w="2160"/>
          </w:tcPr>
          <w:p>
            <w:r>
              <w:t>Temp</w:t>
            </w:r>
          </w:p>
        </w:tc>
        <w:tc>
          <w:tcPr>
            <w:tcW w:type="dxa" w:w="2160"/>
          </w:tcPr>
          <w:p>
            <w:r>
              <w:t>Hot</w:t>
            </w:r>
          </w:p>
        </w:tc>
        <w:tc>
          <w:tcPr>
            <w:tcW w:type="dxa" w:w="2160"/>
          </w:tcPr>
          <w:p>
            <w:r>
              <w:t>2/9</w:t>
            </w:r>
          </w:p>
        </w:tc>
        <w:tc>
          <w:tcPr>
            <w:tcW w:type="dxa" w:w="2160"/>
          </w:tcPr>
          <w:p>
            <w:r>
              <w:t>2/5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Mild</w:t>
            </w:r>
          </w:p>
        </w:tc>
        <w:tc>
          <w:tcPr>
            <w:tcW w:type="dxa" w:w="2160"/>
          </w:tcPr>
          <w:p>
            <w:r>
              <w:t>4/9</w:t>
            </w:r>
          </w:p>
        </w:tc>
        <w:tc>
          <w:tcPr>
            <w:tcW w:type="dxa" w:w="2160"/>
          </w:tcPr>
          <w:p>
            <w:r>
              <w:t>2/5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Cool</w:t>
            </w:r>
          </w:p>
        </w:tc>
        <w:tc>
          <w:tcPr>
            <w:tcW w:type="dxa" w:w="2160"/>
          </w:tcPr>
          <w:p>
            <w:r>
              <w:t>3/9</w:t>
            </w:r>
          </w:p>
        </w:tc>
        <w:tc>
          <w:tcPr>
            <w:tcW w:type="dxa" w:w="2160"/>
          </w:tcPr>
          <w:p>
            <w:r>
              <w:t>1/5</w:t>
            </w:r>
          </w:p>
        </w:tc>
      </w:tr>
      <w:tr>
        <w:tc>
          <w:tcPr>
            <w:tcW w:type="dxa" w:w="2160"/>
          </w:tcPr>
          <w:p>
            <w:r>
              <w:t>Humidity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3/9</w:t>
            </w:r>
          </w:p>
        </w:tc>
        <w:tc>
          <w:tcPr>
            <w:tcW w:type="dxa" w:w="2160"/>
          </w:tcPr>
          <w:p>
            <w:r>
              <w:t>4/5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Normal</w:t>
            </w:r>
          </w:p>
        </w:tc>
        <w:tc>
          <w:tcPr>
            <w:tcW w:type="dxa" w:w="2160"/>
          </w:tcPr>
          <w:p>
            <w:r>
              <w:t>6/9</w:t>
            </w:r>
          </w:p>
        </w:tc>
        <w:tc>
          <w:tcPr>
            <w:tcW w:type="dxa" w:w="2160"/>
          </w:tcPr>
          <w:p>
            <w:r>
              <w:t>1/5</w:t>
            </w:r>
          </w:p>
        </w:tc>
      </w:tr>
      <w:tr>
        <w:tc>
          <w:tcPr>
            <w:tcW w:type="dxa" w:w="2160"/>
          </w:tcPr>
          <w:p>
            <w:r>
              <w:t>Windy</w:t>
            </w:r>
          </w:p>
        </w:tc>
        <w:tc>
          <w:tcPr>
            <w:tcW w:type="dxa" w:w="2160"/>
          </w:tcPr>
          <w:p>
            <w:r>
              <w:t>False</w:t>
            </w:r>
          </w:p>
        </w:tc>
        <w:tc>
          <w:tcPr>
            <w:tcW w:type="dxa" w:w="2160"/>
          </w:tcPr>
          <w:p>
            <w:r>
              <w:t>6/9</w:t>
            </w:r>
          </w:p>
        </w:tc>
        <w:tc>
          <w:tcPr>
            <w:tcW w:type="dxa" w:w="2160"/>
          </w:tcPr>
          <w:p>
            <w:r>
              <w:t>2/5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True</w:t>
            </w:r>
          </w:p>
        </w:tc>
        <w:tc>
          <w:tcPr>
            <w:tcW w:type="dxa" w:w="2160"/>
          </w:tcPr>
          <w:p>
            <w:r>
              <w:t>3/9</w:t>
            </w:r>
          </w:p>
        </w:tc>
        <w:tc>
          <w:tcPr>
            <w:tcW w:type="dxa" w:w="2160"/>
          </w:tcPr>
          <w:p>
            <w:r>
              <w:t>3/5</w:t>
            </w:r>
          </w:p>
        </w:tc>
      </w:tr>
    </w:tbl>
    <w:p>
      <w:r>
        <w:t>b)</w:t>
      </w:r>
    </w:p>
    <w:p>
      <w:r>
        <w:t>Mẫu X: (Sunny, Cool, High, True)</w:t>
      </w:r>
    </w:p>
    <w:p>
      <w:r>
        <w:t>Tính P(X | Yes) × P(Yes): 0.02057</w:t>
      </w:r>
    </w:p>
    <w:p>
      <w:r>
        <w:t>Tính P(X | No) × P(No): 0.00529</w:t>
      </w:r>
    </w:p>
    <w:p>
      <w:r>
        <w:t>Kết luận: Vì 0.02057 &gt; 0.00529, mẫu X được phân lớp là No.</w:t>
      </w:r>
    </w:p>
    <w:p>
      <w:r>
        <w:t>c)</w:t>
      </w:r>
    </w:p>
    <w:p>
      <w:r>
        <w:t>Mẫu Y: (Sunny, Cool, High, ?) (Bỏ qua Windy)</w:t>
      </w:r>
    </w:p>
    <w:p>
      <w:r>
        <w:t>Tính P(Y | Yes) × P(Yes): 0.03428</w:t>
      </w:r>
    </w:p>
    <w:p>
      <w:r>
        <w:t>Tính P(Y | No) × P(No): 0.01587</w:t>
      </w:r>
    </w:p>
    <w:p>
      <w:r>
        <w:t>Kết luận: Vì 0.03428 &gt; 0.01587, mẫu Y được phân lớp là No.</w:t>
      </w:r>
    </w:p>
    <w:p>
      <w:pPr>
        <w:pStyle w:val="Heading2"/>
      </w:pPr>
      <w:r>
        <w:t>II. CÂU 2</w:t>
      </w:r>
    </w:p>
    <w:p>
      <w:r>
        <w:t>a)</w:t>
      </w:r>
    </w:p>
    <w:p>
      <w:r>
        <w:t>1. Xác suất Tiên nghiệm (Prior):</w:t>
      </w:r>
    </w:p>
    <w:p>
      <w:r>
        <w:t>2. Tham số Likelihood (Gaussian cho thuộc tính số):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Thuộc tính</w:t>
            </w:r>
          </w:p>
        </w:tc>
        <w:tc>
          <w:tcPr>
            <w:tcW w:type="dxa" w:w="2160"/>
          </w:tcPr>
          <w:p>
            <w:r>
              <w:t>Lớp</w:t>
            </w:r>
          </w:p>
        </w:tc>
        <w:tc>
          <w:tcPr>
            <w:tcW w:type="dxa" w:w="2160"/>
          </w:tcPr>
          <w:p>
            <w:r>
              <w:t>Trung bình (μ)</w:t>
            </w:r>
          </w:p>
        </w:tc>
        <w:tc>
          <w:tcPr>
            <w:tcW w:type="dxa" w:w="2160"/>
          </w:tcPr>
          <w:p>
            <w:r>
              <w:t>Độ lệch chuẩn (σ)</w:t>
            </w:r>
          </w:p>
        </w:tc>
      </w:tr>
      <w:tr>
        <w:tc>
          <w:tcPr>
            <w:tcW w:type="dxa" w:w="2160"/>
          </w:tcPr>
          <w:p>
            <w:r>
              <w:t>Temperature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73.67</w:t>
            </w:r>
          </w:p>
        </w:tc>
        <w:tc>
          <w:tcPr>
            <w:tcW w:type="dxa" w:w="2160"/>
          </w:tcPr>
          <w:p>
            <w:r>
              <w:t>≈ 6.46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79.60</w:t>
            </w:r>
          </w:p>
        </w:tc>
        <w:tc>
          <w:tcPr>
            <w:tcW w:type="dxa" w:w="2160"/>
          </w:tcPr>
          <w:p>
            <w:r>
              <w:t>≈ 6.19</w:t>
            </w:r>
          </w:p>
        </w:tc>
      </w:tr>
      <w:tr>
        <w:tc>
          <w:tcPr>
            <w:tcW w:type="dxa" w:w="2160"/>
          </w:tcPr>
          <w:p>
            <w:r>
              <w:t>Humidity</w:t>
            </w:r>
          </w:p>
        </w:tc>
        <w:tc>
          <w:tcPr>
            <w:tcW w:type="dxa" w:w="2160"/>
          </w:tcPr>
          <w:p>
            <w:r>
              <w:t>Yes</w:t>
            </w:r>
          </w:p>
        </w:tc>
        <w:tc>
          <w:tcPr>
            <w:tcW w:type="dxa" w:w="2160"/>
          </w:tcPr>
          <w:p>
            <w:r>
              <w:t>81.56</w:t>
            </w:r>
          </w:p>
        </w:tc>
        <w:tc>
          <w:tcPr>
            <w:tcW w:type="dxa" w:w="2160"/>
          </w:tcPr>
          <w:p>
            <w:r>
              <w:t>≈ 9.80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79.00</w:t>
            </w:r>
          </w:p>
        </w:tc>
        <w:tc>
          <w:tcPr>
            <w:tcW w:type="dxa" w:w="2160"/>
          </w:tcPr>
          <w:p>
            <w:r>
              <w:t>≈ 8.94</w:t>
            </w:r>
          </w:p>
        </w:tc>
      </w:tr>
    </w:tbl>
    <w:p>
      <w:r>
        <w:t>* Likelihood cho Outlook và Windy tương tự như Câu 1.</w:t>
      </w:r>
    </w:p>
    <w:p>
      <w:pPr>
        <w:pStyle w:val="Heading2"/>
      </w:pPr>
      <w:r>
        <w:t>III. CÂU 3</w:t>
      </w:r>
    </w:p>
    <w:p>
      <w:r>
        <w:t>a)</w:t>
      </w:r>
    </w:p>
    <w:p>
      <w:r>
        <w:t>1. Xác suất Tiên nghiệm (Prior):</w:t>
      </w:r>
    </w:p>
    <w:p>
      <w:r>
        <w:t>- Tổng số Docs = 3</w:t>
      </w:r>
    </w:p>
    <w:p>
      <w:r>
        <w:t>- P(S) = 2/3 (E1, E3)</w:t>
      </w:r>
    </w:p>
    <w:p>
      <w:r>
        <w:t>- P(N) = 1/3 (E2)</w:t>
      </w:r>
    </w:p>
    <w:p>
      <w:r>
        <w:t>2. Xác suất Có điều kiện (Likelihood - Multinomial Naive Bayes, α=1):</w:t>
      </w:r>
    </w:p>
    <w:p>
      <w:r>
        <w:t>- Tổng từ lớp S (n_S): 11</w:t>
      </w:r>
    </w:p>
    <w:p>
      <w:r>
        <w:t>- Tổng từ lớp N (n_N): 5</w:t>
      </w:r>
    </w:p>
    <w:p>
      <w:r>
        <w:t>- Kích thước từ vựng |V| = 7</w:t>
      </w:r>
    </w:p>
    <w:p>
      <w:r>
        <w:t>- Mẫu số cho P(· | S): 11+7=18</w:t>
      </w:r>
    </w:p>
    <w:p>
      <w:r>
        <w:t>- Mẫu số cho P(· | N): 5+7=12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Từ (w_i)</w:t>
            </w:r>
          </w:p>
        </w:tc>
        <w:tc>
          <w:tcPr>
            <w:tcW w:type="dxa" w:w="1728"/>
          </w:tcPr>
          <w:p>
            <w:r>
              <w:t>Count(w_i, S)</w:t>
            </w:r>
          </w:p>
        </w:tc>
        <w:tc>
          <w:tcPr>
            <w:tcW w:type="dxa" w:w="1728"/>
          </w:tcPr>
          <w:p>
            <w:r>
              <w:t>P(w_i | S)</w:t>
            </w:r>
          </w:p>
        </w:tc>
        <w:tc>
          <w:tcPr>
            <w:tcW w:type="dxa" w:w="1728"/>
          </w:tcPr>
          <w:p>
            <w:r>
              <w:t>Count(w_i, N)</w:t>
            </w:r>
          </w:p>
        </w:tc>
        <w:tc>
          <w:tcPr>
            <w:tcW w:type="dxa" w:w="1728"/>
          </w:tcPr>
          <w:p>
            <w:r>
              <w:t>P(w_i | N)</w:t>
            </w:r>
          </w:p>
        </w:tc>
      </w:tr>
      <w:tr>
        <w:tc>
          <w:tcPr>
            <w:tcW w:type="dxa" w:w="1728"/>
          </w:tcPr>
          <w:p>
            <w:r>
              <w:t>w1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3/18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1/12</w:t>
            </w:r>
          </w:p>
        </w:tc>
      </w:tr>
      <w:tr>
        <w:tc>
          <w:tcPr>
            <w:tcW w:type="dxa" w:w="1728"/>
          </w:tcPr>
          <w:p>
            <w:r>
              <w:t>w2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3/18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3/12</w:t>
            </w:r>
          </w:p>
        </w:tc>
      </w:tr>
      <w:tr>
        <w:tc>
          <w:tcPr>
            <w:tcW w:type="dxa" w:w="1728"/>
          </w:tcPr>
          <w:p>
            <w:r>
              <w:t>w3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3/18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1/12</w:t>
            </w:r>
          </w:p>
        </w:tc>
      </w:tr>
      <w:tr>
        <w:tc>
          <w:tcPr>
            <w:tcW w:type="dxa" w:w="1728"/>
          </w:tcPr>
          <w:p>
            <w:r>
              <w:t>w4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2/18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2/12</w:t>
            </w:r>
          </w:p>
        </w:tc>
      </w:tr>
      <w:tr>
        <w:tc>
          <w:tcPr>
            <w:tcW w:type="dxa" w:w="1728"/>
          </w:tcPr>
          <w:p>
            <w:r>
              <w:t>w5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2/18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2/12</w:t>
            </w:r>
          </w:p>
        </w:tc>
      </w:tr>
      <w:tr>
        <w:tc>
          <w:tcPr>
            <w:tcW w:type="dxa" w:w="1728"/>
          </w:tcPr>
          <w:p>
            <w:r>
              <w:t>w6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3/18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2/12</w:t>
            </w:r>
          </w:p>
        </w:tc>
      </w:tr>
      <w:tr>
        <w:tc>
          <w:tcPr>
            <w:tcW w:type="dxa" w:w="1728"/>
          </w:tcPr>
          <w:p>
            <w:r>
              <w:t>w7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2/18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1/12</w:t>
            </w:r>
          </w:p>
        </w:tc>
      </w:tr>
    </w:tbl>
    <w:p>
      <w:r>
        <w:t>b)</w:t>
      </w:r>
    </w:p>
    <w:p>
      <w:r>
        <w:t>Phân lớp E4: (w1=1, w2=0, w3=0, w4=1, w5=0, w6=1, w7=2)</w:t>
      </w:r>
    </w:p>
    <w:p>
      <w:r>
        <w:t>So sánh Score(C) = log(P(C)) + Σ count(w_i, E4) × log(P(w_i | C))</w:t>
      </w:r>
    </w:p>
    <w:p>
      <w:r>
        <w:t>Tính Score(S): -4.594</w:t>
      </w:r>
    </w:p>
    <w:p>
      <w:r>
        <w:t>Tính Score(N): -5.270</w:t>
      </w:r>
    </w:p>
    <w:p>
      <w:r>
        <w:t>Kết luận: Vì -4.594 &gt; -5.270, văn bản E4 được phân lớp là Spam (S).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